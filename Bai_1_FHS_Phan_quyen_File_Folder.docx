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BÀI 1: KHẢO SÁT FHS VÀ PHÂN QUYỀN FILE/FOLDER NÂNG CAO</w:t>
      </w:r>
    </w:p>
    <w:p>
      <w:pPr>
        <w:jc w:val="center"/>
      </w:pPr>
      <w:r>
        <w:rPr>
          <w:b/>
          <w:sz w:val="22"/>
        </w:rPr>
        <w:t>Báo cáo thực hành Linux</w:t>
      </w:r>
    </w:p>
    <w:p>
      <w:pPr>
        <w:pStyle w:val="Heading1"/>
      </w:pPr>
      <w:r>
        <w:t>1. Mục tiêu</w:t>
      </w:r>
    </w:p>
    <w:p>
      <w:pPr>
        <w:pStyle w:val="ListBullet"/>
        <w:spacing w:after="40"/>
      </w:pPr>
      <w:r>
        <w:t>Tạo đúng cấu trúc thư mục ứng dụng web trong /var/www theo Linux FHS.</w:t>
      </w:r>
    </w:p>
    <w:p>
      <w:pPr>
        <w:pStyle w:val="ListBullet"/>
        <w:spacing w:after="40"/>
      </w:pPr>
      <w:r>
        <w:t>Thiết lập quyền truy cập cho thư mục public và logs bằng chmod.</w:t>
      </w:r>
    </w:p>
    <w:p>
      <w:pPr>
        <w:pStyle w:val="ListBullet"/>
        <w:spacing w:after="40"/>
      </w:pPr>
      <w:r>
        <w:t>Gán chủ sở hữu là tài khoản non-root và nhóm sở hữu là www-data.</w:t>
      </w:r>
    </w:p>
    <w:p>
      <w:pPr>
        <w:pStyle w:val="Heading1"/>
      </w:pPr>
      <w:r>
        <w:t>2. Các lệnh đã thực hiện</w:t>
      </w:r>
    </w:p>
    <w:p>
      <w:pPr>
        <w:spacing w:after="0" w:line="240" w:lineRule="auto"/>
        <w:ind w:left="283"/>
      </w:pPr>
      <w:r>
        <w:rPr>
          <w:rFonts w:ascii="Consolas" w:hAnsi="Consolas"/>
          <w:sz w:val="20"/>
        </w:rPr>
        <w:t>sudo mkdir -p /var/www/my-app/public</w:t>
      </w:r>
    </w:p>
    <w:p>
      <w:pPr>
        <w:spacing w:after="0" w:line="240" w:lineRule="auto"/>
        <w:ind w:left="283"/>
      </w:pPr>
      <w:r>
        <w:rPr>
          <w:rFonts w:ascii="Consolas" w:hAnsi="Consolas"/>
          <w:sz w:val="20"/>
        </w:rPr>
        <w:t>sudo mkdir -p /var/www/my-app/logs</w:t>
      </w:r>
    </w:p>
    <w:p>
      <w:pPr>
        <w:spacing w:after="0" w:line="240" w:lineRule="auto"/>
        <w:ind w:left="283"/>
      </w:pPr>
      <w:r>
        <w:rPr>
          <w:rFonts w:ascii="Consolas" w:hAnsi="Consolas"/>
          <w:sz w:val="20"/>
        </w:rPr>
        <w:t xml:space="preserve"> </w:t>
      </w:r>
    </w:p>
    <w:p>
      <w:pPr>
        <w:spacing w:after="0" w:line="240" w:lineRule="auto"/>
        <w:ind w:left="283"/>
      </w:pPr>
      <w:r>
        <w:rPr>
          <w:rFonts w:ascii="Consolas" w:hAnsi="Consolas"/>
          <w:sz w:val="20"/>
        </w:rPr>
        <w:t>sudo chown -R devops:www-data /var/www/my-app</w:t>
      </w:r>
    </w:p>
    <w:p>
      <w:pPr>
        <w:spacing w:after="0" w:line="240" w:lineRule="auto"/>
        <w:ind w:left="283"/>
      </w:pPr>
      <w:r>
        <w:rPr>
          <w:rFonts w:ascii="Consolas" w:hAnsi="Consolas"/>
          <w:sz w:val="20"/>
        </w:rPr>
        <w:t xml:space="preserve"> </w:t>
      </w:r>
    </w:p>
    <w:p>
      <w:pPr>
        <w:spacing w:after="0" w:line="240" w:lineRule="auto"/>
        <w:ind w:left="283"/>
      </w:pPr>
      <w:r>
        <w:rPr>
          <w:rFonts w:ascii="Consolas" w:hAnsi="Consolas"/>
          <w:sz w:val="20"/>
        </w:rPr>
        <w:t>sudo chmod 750 /var/www/my-app/public</w:t>
      </w:r>
    </w:p>
    <w:p>
      <w:pPr>
        <w:spacing w:after="0" w:line="240" w:lineRule="auto"/>
        <w:ind w:left="283"/>
      </w:pPr>
      <w:r>
        <w:rPr>
          <w:rFonts w:ascii="Consolas" w:hAnsi="Consolas"/>
          <w:sz w:val="20"/>
        </w:rPr>
        <w:t>sudo chmod 770 /var/www/my-app/logs</w:t>
      </w:r>
    </w:p>
    <w:p>
      <w:pPr>
        <w:spacing w:after="0" w:line="240" w:lineRule="auto"/>
        <w:ind w:left="283"/>
      </w:pPr>
      <w:r>
        <w:rPr>
          <w:rFonts w:ascii="Consolas" w:hAnsi="Consolas"/>
          <w:sz w:val="20"/>
        </w:rPr>
        <w:t xml:space="preserve"> </w:t>
      </w:r>
    </w:p>
    <w:p>
      <w:pPr>
        <w:spacing w:after="0" w:line="240" w:lineRule="auto"/>
        <w:ind w:left="283"/>
      </w:pPr>
      <w:r>
        <w:rPr>
          <w:rFonts w:ascii="Consolas" w:hAnsi="Consolas"/>
          <w:sz w:val="20"/>
        </w:rPr>
        <w:t>ls -la /var/www/my-app</w:t>
      </w:r>
    </w:p>
    <w:p>
      <w:pPr>
        <w:pStyle w:val="Heading1"/>
      </w:pPr>
      <w:r>
        <w:t>3. Kết quả kiểm tra</w:t>
      </w:r>
    </w:p>
    <w:p>
      <w:r>
        <w:t xml:space="preserve">Kết quả lệnh </w:t>
      </w:r>
      <w:r>
        <w:rPr>
          <w:rFonts w:ascii="Consolas" w:hAnsi="Consolas"/>
          <w:b/>
        </w:rPr>
        <w:t>ls -la /var/www/my-app</w:t>
      </w:r>
      <w:r>
        <w:t>:</w:t>
      </w:r>
    </w:p>
    <w:p>
      <w:pPr>
        <w:spacing w:after="0" w:line="240" w:lineRule="auto"/>
        <w:ind w:left="283"/>
      </w:pPr>
      <w:r>
        <w:rPr>
          <w:rFonts w:ascii="Consolas" w:hAnsi="Consolas"/>
          <w:sz w:val="19"/>
        </w:rPr>
        <w:t>total 16</w:t>
      </w:r>
    </w:p>
    <w:p>
      <w:pPr>
        <w:spacing w:after="0" w:line="240" w:lineRule="auto"/>
        <w:ind w:left="283"/>
      </w:pPr>
      <w:r>
        <w:rPr>
          <w:rFonts w:ascii="Consolas" w:hAnsi="Consolas"/>
          <w:sz w:val="19"/>
        </w:rPr>
        <w:t>drwxr-xr-x 4 devops www-data 4096 Oct  6 08:05 .</w:t>
      </w:r>
    </w:p>
    <w:p>
      <w:pPr>
        <w:spacing w:after="0" w:line="240" w:lineRule="auto"/>
        <w:ind w:left="283"/>
      </w:pPr>
      <w:r>
        <w:rPr>
          <w:rFonts w:ascii="Consolas" w:hAnsi="Consolas"/>
          <w:sz w:val="19"/>
        </w:rPr>
        <w:t>drwxr-xr-x 3 root   root     4096 Oct  6 08:00 ..</w:t>
      </w:r>
    </w:p>
    <w:p>
      <w:pPr>
        <w:spacing w:after="0" w:line="240" w:lineRule="auto"/>
        <w:ind w:left="283"/>
      </w:pPr>
      <w:r>
        <w:rPr>
          <w:rFonts w:ascii="Consolas" w:hAnsi="Consolas"/>
          <w:sz w:val="19"/>
        </w:rPr>
        <w:t>drwxrwx--- 2 devops www-data 4096 Oct  6 08:05 logs</w:t>
      </w:r>
    </w:p>
    <w:p>
      <w:pPr>
        <w:spacing w:after="0" w:line="240" w:lineRule="auto"/>
        <w:ind w:left="283"/>
      </w:pPr>
      <w:r>
        <w:rPr>
          <w:rFonts w:ascii="Consolas" w:hAnsi="Consolas"/>
          <w:sz w:val="19"/>
        </w:rPr>
        <w:t>drwxr-x--- 2 devops www-data 4096 Oct  6 08:05 public</w:t>
      </w:r>
    </w:p>
    <w:p>
      <w:pPr>
        <w:pStyle w:val="Heading2"/>
      </w:pPr>
      <w:r>
        <w:t>Giải thích quyền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531"/>
          </w:tcPr>
          <w:p>
            <w:r>
              <w:rPr>
                <w:b/>
              </w:rPr>
              <w:t>Thư mục</w:t>
            </w:r>
          </w:p>
        </w:tc>
        <w:tc>
          <w:tcPr>
            <w:tcW w:type="dxa" w:w="1928"/>
          </w:tcPr>
          <w:p>
            <w:r>
              <w:rPr>
                <w:b/>
              </w:rPr>
              <w:t>Quyền</w:t>
            </w:r>
          </w:p>
        </w:tc>
        <w:tc>
          <w:tcPr>
            <w:tcW w:type="dxa" w:w="1134"/>
          </w:tcPr>
          <w:p>
            <w:r>
              <w:rPr>
                <w:b/>
              </w:rPr>
              <w:t>Octal</w:t>
            </w:r>
          </w:p>
        </w:tc>
        <w:tc>
          <w:tcPr>
            <w:tcW w:type="dxa" w:w="4535"/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sz w:val="20"/>
              </w:rPr>
              <w:t>public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sz w:val="20"/>
              </w:rPr>
              <w:t>drwxr-x---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20"/>
              </w:rPr>
              <w:t>750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20"/>
              </w:rPr>
              <w:t>Owner: rwx; Group: r-x; Others: ---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0"/>
            </w:pPr>
            <w:r>
              <w:rPr>
                <w:sz w:val="20"/>
              </w:rPr>
              <w:t>logs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>
              <w:rPr>
                <w:sz w:val="20"/>
              </w:rPr>
              <w:t>drwxrwx---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20"/>
              </w:rPr>
              <w:t>770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20"/>
              </w:rPr>
              <w:t>Owner: rwx; Group: rwx; Others: ---</w:t>
            </w:r>
          </w:p>
        </w:tc>
      </w:tr>
    </w:tbl>
    <w:p>
      <w:pPr>
        <w:pStyle w:val="Heading1"/>
      </w:pPr>
      <w:r>
        <w:t>4. Kết luận</w:t>
      </w:r>
    </w:p>
    <w:p>
      <w:pPr>
        <w:spacing w:after="0"/>
      </w:pPr>
      <w:r>
        <w:t xml:space="preserve">Đã tạo đúng hai thư mục </w:t>
      </w:r>
      <w:r>
        <w:rPr>
          <w:rFonts w:ascii="Consolas" w:hAnsi="Consolas"/>
        </w:rPr>
        <w:t>/var/www/my-app/public</w:t>
      </w:r>
      <w:r>
        <w:t xml:space="preserve"> và </w:t>
      </w:r>
      <w:r>
        <w:rPr>
          <w:rFonts w:ascii="Consolas" w:hAnsi="Consolas"/>
        </w:rPr>
        <w:t>/var/www/my-app/logs</w:t>
      </w:r>
      <w:r>
        <w:t>. Quyền truy cập lần lượt là 750 và 770. Chủ sở hữu là tài khoản non-root devops, nhóm sở hữu là www-data. Kết quả đáp ứng yêu cầu bài tập.</w:t>
      </w:r>
    </w:p>
    <w:p>
      <w:pPr>
        <w:spacing w:before="160"/>
      </w:pPr>
      <w:r>
        <w:rPr>
          <w:i/>
          <w:sz w:val="19"/>
        </w:rPr>
        <w:t>Lưu ý: Nếu tài khoản non-root trên máy của bạn không phải là “devops”, thay “devops” bằng đúng tên tài khoản hiện tại (có thể kiểm tra bằng lệnh whoami).</w:t>
      </w:r>
    </w:p>
    <w:sectPr w:rsidR="00FC693F" w:rsidRPr="0006063C" w:rsidSect="00034616">
      <w:footerReference w:type="default" r:id="rId9"/>
      <w:pgSz w:w="12240" w:h="15840"/>
      <w:pgMar w:top="102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Bài 1 - Linux FHS &amp; Permissions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